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jc w:val="center"/>
      </w:pPr>
      <w:r>
        <w:rPr>
          <w:rFonts w:ascii="Arial" w:hAnsi="Arial"/>
          <w:b/>
          <w:sz w:val="25"/>
        </w:rPr>
        <w:t>DECLARACIÓN JURAMENTADA</w:t>
      </w:r>
    </w:p>
    <w:p>
      <w:pPr>
        <w:spacing w:after="160" w:before="0" w:line="240" w:lineRule="auto"/>
        <w:jc w:val="center"/>
      </w:pPr>
      <w:r>
        <w:rPr>
          <w:rFonts w:ascii="Arial" w:hAnsi="Arial"/>
          <w:b/>
          <w:sz w:val="19"/>
        </w:rPr>
        <w:t>Solicitud de devolución del IVA pagado en la adquisición de vehículo eléctrico certificado por la UPME</w:t>
      </w:r>
    </w:p>
    <w:p>
      <w:pPr>
        <w:spacing w:after="100" w:before="0" w:line="240" w:lineRule="auto"/>
      </w:pPr>
      <w:r>
        <w:rPr>
          <w:rFonts w:ascii="Arial" w:hAnsi="Arial"/>
          <w:b w:val="0"/>
        </w:rPr>
        <w:t>Yo, [NOMBRE COMPLETO], mayor de edad, identificado(a) con cédula de ciudadanía No. [NÚMERO] expedida en [CIUDAD], domiciliado(a) en [CIUDAD], actuando en nombre propio y en calidad de solicitante de la devolución del IVA pagado en la adquisición de un vehículo eléctrico certificado por la Unidad de Planeación Minero Energética —UPME—, manifiesto bajo la gravedad de juramento lo siguiente:</w:t>
      </w:r>
    </w:p>
    <w:p>
      <w:pPr>
        <w:spacing w:after="60" w:before="0" w:line="240" w:lineRule="auto"/>
        <w:ind w:left="317" w:hanging="317"/>
      </w:pPr>
      <w:r>
        <w:rPr>
          <w:rFonts w:ascii="Arial" w:hAnsi="Arial"/>
          <w:b w:val="0"/>
        </w:rPr>
        <w:t>1. Que soy persona natural no obligada a llevar contabilidad.</w:t>
      </w:r>
    </w:p>
    <w:p>
      <w:pPr>
        <w:spacing w:after="60" w:before="0" w:line="240" w:lineRule="auto"/>
        <w:ind w:left="317" w:hanging="317"/>
      </w:pPr>
      <w:r>
        <w:rPr>
          <w:rFonts w:ascii="Arial" w:hAnsi="Arial"/>
          <w:b w:val="0"/>
        </w:rPr>
        <w:t>2. Que la factura electrónica relacionada en la solicitud de devolución corresponde a la adquisición del vehículo eléctrico certificado por la UPME, según certificado No. [NÚMERO DE CERTIFICADO UPME] de fecha [FECHA DEL CERTIFICADO].</w:t>
      </w:r>
    </w:p>
    <w:p>
      <w:pPr>
        <w:spacing w:after="60" w:before="0" w:line="240" w:lineRule="auto"/>
        <w:ind w:left="317" w:hanging="317"/>
      </w:pPr>
      <w:r>
        <w:rPr>
          <w:rFonts w:ascii="Arial" w:hAnsi="Arial"/>
          <w:b w:val="0"/>
        </w:rPr>
        <w:t>3. Que el vehículo adquirido corresponde a la información detallada a continuación: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before="0" w:line="216" w:lineRule="auto"/>
            </w:pPr>
            <w:r>
              <w:rPr>
                <w:rFonts w:ascii="Arial" w:hAnsi="Arial"/>
                <w:b/>
                <w:sz w:val="17"/>
              </w:rPr>
              <w:t>Marca</w:t>
            </w:r>
          </w:p>
        </w:tc>
        <w:tc>
          <w:tcPr>
            <w:tcW w:type="dxa" w:w="5040"/>
            <w:vAlign w:val="center"/>
          </w:tcPr>
          <w:p>
            <w:pPr>
              <w:spacing w:after="0" w:before="0" w:line="216" w:lineRule="auto"/>
            </w:pPr>
            <w:r>
              <w:rPr>
                <w:rFonts w:ascii="Arial" w:hAnsi="Arial"/>
                <w:sz w:val="17"/>
              </w:rPr>
              <w:t>[MARCA]</w:t>
            </w:r>
          </w:p>
        </w:tc>
      </w:tr>
      <w:tr>
        <w:tc>
          <w:tcPr>
            <w:tcW w:type="dxa" w:w="5040"/>
            <w:vAlign w:val="center"/>
          </w:tcPr>
          <w:p>
            <w:pPr>
              <w:spacing w:after="0" w:before="0" w:line="216" w:lineRule="auto"/>
            </w:pPr>
            <w:r>
              <w:rPr>
                <w:rFonts w:ascii="Arial" w:hAnsi="Arial"/>
                <w:b/>
                <w:sz w:val="17"/>
              </w:rPr>
              <w:t>Línea / modelo</w:t>
            </w:r>
          </w:p>
        </w:tc>
        <w:tc>
          <w:tcPr>
            <w:tcW w:type="dxa" w:w="5040"/>
            <w:vAlign w:val="center"/>
          </w:tcPr>
          <w:p>
            <w:pPr>
              <w:spacing w:after="0" w:before="0" w:line="216" w:lineRule="auto"/>
            </w:pPr>
            <w:r>
              <w:rPr>
                <w:rFonts w:ascii="Arial" w:hAnsi="Arial"/>
                <w:sz w:val="17"/>
              </w:rPr>
              <w:t>[MODELO]</w:t>
            </w:r>
          </w:p>
        </w:tc>
      </w:tr>
      <w:tr>
        <w:tc>
          <w:tcPr>
            <w:tcW w:type="dxa" w:w="5040"/>
            <w:vAlign w:val="center"/>
          </w:tcPr>
          <w:p>
            <w:pPr>
              <w:spacing w:after="0" w:before="0" w:line="216" w:lineRule="auto"/>
            </w:pPr>
            <w:r>
              <w:rPr>
                <w:rFonts w:ascii="Arial" w:hAnsi="Arial"/>
                <w:b/>
                <w:sz w:val="17"/>
              </w:rPr>
              <w:t>Año modelo</w:t>
            </w:r>
          </w:p>
        </w:tc>
        <w:tc>
          <w:tcPr>
            <w:tcW w:type="dxa" w:w="5040"/>
            <w:vAlign w:val="center"/>
          </w:tcPr>
          <w:p>
            <w:pPr>
              <w:spacing w:after="0" w:before="0" w:line="216" w:lineRule="auto"/>
            </w:pPr>
            <w:r>
              <w:rPr>
                <w:rFonts w:ascii="Arial" w:hAnsi="Arial"/>
                <w:sz w:val="17"/>
              </w:rPr>
              <w:t>[AÑO]</w:t>
            </w:r>
          </w:p>
        </w:tc>
      </w:tr>
      <w:tr>
        <w:tc>
          <w:tcPr>
            <w:tcW w:type="dxa" w:w="5040"/>
            <w:vAlign w:val="center"/>
          </w:tcPr>
          <w:p>
            <w:pPr>
              <w:spacing w:after="0" w:before="0" w:line="216" w:lineRule="auto"/>
            </w:pPr>
            <w:r>
              <w:rPr>
                <w:rFonts w:ascii="Arial" w:hAnsi="Arial"/>
                <w:b/>
                <w:sz w:val="17"/>
              </w:rPr>
              <w:t>VIN / número de chasis</w:t>
            </w:r>
          </w:p>
        </w:tc>
        <w:tc>
          <w:tcPr>
            <w:tcW w:type="dxa" w:w="5040"/>
            <w:vAlign w:val="center"/>
          </w:tcPr>
          <w:p>
            <w:pPr>
              <w:spacing w:after="0" w:before="0" w:line="216" w:lineRule="auto"/>
            </w:pPr>
            <w:r>
              <w:rPr>
                <w:rFonts w:ascii="Arial" w:hAnsi="Arial"/>
                <w:sz w:val="17"/>
              </w:rPr>
              <w:t>[VIN]</w:t>
            </w:r>
          </w:p>
        </w:tc>
      </w:tr>
      <w:tr>
        <w:tc>
          <w:tcPr>
            <w:tcW w:type="dxa" w:w="5040"/>
            <w:vAlign w:val="center"/>
          </w:tcPr>
          <w:p>
            <w:pPr>
              <w:spacing w:after="0" w:before="0" w:line="216" w:lineRule="auto"/>
            </w:pPr>
            <w:r>
              <w:rPr>
                <w:rFonts w:ascii="Arial" w:hAnsi="Arial"/>
                <w:b/>
                <w:sz w:val="17"/>
              </w:rPr>
              <w:t>Placa, si aplica</w:t>
            </w:r>
          </w:p>
        </w:tc>
        <w:tc>
          <w:tcPr>
            <w:tcW w:type="dxa" w:w="5040"/>
            <w:vAlign w:val="center"/>
          </w:tcPr>
          <w:p>
            <w:pPr>
              <w:spacing w:after="0" w:before="0" w:line="216" w:lineRule="auto"/>
            </w:pPr>
            <w:r>
              <w:rPr>
                <w:rFonts w:ascii="Arial" w:hAnsi="Arial"/>
                <w:sz w:val="17"/>
              </w:rPr>
              <w:t>[PLACA]</w:t>
            </w:r>
          </w:p>
        </w:tc>
      </w:tr>
    </w:tbl>
    <w:p>
      <w:pPr>
        <w:spacing w:after="60" w:before="0" w:line="240" w:lineRule="auto"/>
        <w:ind w:left="317" w:hanging="317"/>
      </w:pPr>
      <w:r>
        <w:rPr>
          <w:rFonts w:ascii="Arial" w:hAnsi="Arial"/>
          <w:b w:val="0"/>
        </w:rPr>
        <w:t>4. Que la factura electrónica soporte de la adquisición corresponde a la siguiente información: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before="0" w:line="216" w:lineRule="auto"/>
            </w:pPr>
            <w:r>
              <w:rPr>
                <w:rFonts w:ascii="Arial" w:hAnsi="Arial"/>
                <w:b/>
                <w:sz w:val="17"/>
              </w:rPr>
              <w:t>Número de factura, incluido prefijo</w:t>
            </w:r>
          </w:p>
        </w:tc>
        <w:tc>
          <w:tcPr>
            <w:tcW w:type="dxa" w:w="5040"/>
            <w:vAlign w:val="center"/>
          </w:tcPr>
          <w:p>
            <w:pPr>
              <w:spacing w:after="0" w:before="0" w:line="216" w:lineRule="auto"/>
            </w:pPr>
            <w:r>
              <w:rPr>
                <w:rFonts w:ascii="Arial" w:hAnsi="Arial"/>
                <w:sz w:val="17"/>
              </w:rPr>
              <w:t>[NÚMERO DE FACTURA]</w:t>
            </w:r>
          </w:p>
        </w:tc>
      </w:tr>
      <w:tr>
        <w:tc>
          <w:tcPr>
            <w:tcW w:type="dxa" w:w="5040"/>
            <w:vAlign w:val="center"/>
          </w:tcPr>
          <w:p>
            <w:pPr>
              <w:spacing w:after="0" w:before="0" w:line="216" w:lineRule="auto"/>
            </w:pPr>
            <w:r>
              <w:rPr>
                <w:rFonts w:ascii="Arial" w:hAnsi="Arial"/>
                <w:b/>
                <w:sz w:val="17"/>
              </w:rPr>
              <w:t>Fecha de factura</w:t>
            </w:r>
          </w:p>
        </w:tc>
        <w:tc>
          <w:tcPr>
            <w:tcW w:type="dxa" w:w="5040"/>
            <w:vAlign w:val="center"/>
          </w:tcPr>
          <w:p>
            <w:pPr>
              <w:spacing w:after="0" w:before="0" w:line="216" w:lineRule="auto"/>
            </w:pPr>
            <w:r>
              <w:rPr>
                <w:rFonts w:ascii="Arial" w:hAnsi="Arial"/>
                <w:sz w:val="17"/>
              </w:rPr>
              <w:t>[FECHA]</w:t>
            </w:r>
          </w:p>
        </w:tc>
      </w:tr>
      <w:tr>
        <w:tc>
          <w:tcPr>
            <w:tcW w:type="dxa" w:w="5040"/>
            <w:vAlign w:val="center"/>
          </w:tcPr>
          <w:p>
            <w:pPr>
              <w:spacing w:after="0" w:before="0" w:line="216" w:lineRule="auto"/>
            </w:pPr>
            <w:r>
              <w:rPr>
                <w:rFonts w:ascii="Arial" w:hAnsi="Arial"/>
                <w:b/>
                <w:sz w:val="17"/>
              </w:rPr>
              <w:t>Proveedor / vendedor</w:t>
            </w:r>
          </w:p>
        </w:tc>
        <w:tc>
          <w:tcPr>
            <w:tcW w:type="dxa" w:w="5040"/>
            <w:vAlign w:val="center"/>
          </w:tcPr>
          <w:p>
            <w:pPr>
              <w:spacing w:after="0" w:before="0" w:line="216" w:lineRule="auto"/>
            </w:pPr>
            <w:r>
              <w:rPr>
                <w:rFonts w:ascii="Arial" w:hAnsi="Arial"/>
                <w:sz w:val="17"/>
              </w:rPr>
              <w:t>[NOMBRE O RAZÓN SOCIAL]</w:t>
            </w:r>
          </w:p>
        </w:tc>
      </w:tr>
      <w:tr>
        <w:tc>
          <w:tcPr>
            <w:tcW w:type="dxa" w:w="5040"/>
            <w:vAlign w:val="center"/>
          </w:tcPr>
          <w:p>
            <w:pPr>
              <w:spacing w:after="0" w:before="0" w:line="216" w:lineRule="auto"/>
            </w:pPr>
            <w:r>
              <w:rPr>
                <w:rFonts w:ascii="Arial" w:hAnsi="Arial"/>
                <w:b/>
                <w:sz w:val="17"/>
              </w:rPr>
              <w:t>NIT del proveedor</w:t>
            </w:r>
          </w:p>
        </w:tc>
        <w:tc>
          <w:tcPr>
            <w:tcW w:type="dxa" w:w="5040"/>
            <w:vAlign w:val="center"/>
          </w:tcPr>
          <w:p>
            <w:pPr>
              <w:spacing w:after="0" w:before="0" w:line="216" w:lineRule="auto"/>
            </w:pPr>
            <w:r>
              <w:rPr>
                <w:rFonts w:ascii="Arial" w:hAnsi="Arial"/>
                <w:sz w:val="17"/>
              </w:rPr>
              <w:t>[NIT]</w:t>
            </w:r>
          </w:p>
        </w:tc>
      </w:tr>
      <w:tr>
        <w:tc>
          <w:tcPr>
            <w:tcW w:type="dxa" w:w="5040"/>
            <w:vAlign w:val="center"/>
          </w:tcPr>
          <w:p>
            <w:pPr>
              <w:spacing w:after="0" w:before="0" w:line="216" w:lineRule="auto"/>
            </w:pPr>
            <w:r>
              <w:rPr>
                <w:rFonts w:ascii="Arial" w:hAnsi="Arial"/>
                <w:b/>
                <w:sz w:val="17"/>
              </w:rPr>
              <w:t>Valor del bien adquirido</w:t>
            </w:r>
          </w:p>
        </w:tc>
        <w:tc>
          <w:tcPr>
            <w:tcW w:type="dxa" w:w="5040"/>
            <w:vAlign w:val="center"/>
          </w:tcPr>
          <w:p>
            <w:pPr>
              <w:spacing w:after="0" w:before="0" w:line="216" w:lineRule="auto"/>
            </w:pPr>
            <w:r>
              <w:rPr>
                <w:rFonts w:ascii="Arial" w:hAnsi="Arial"/>
                <w:sz w:val="17"/>
              </w:rPr>
              <w:t>$[VALOR ANTES DE IVA O VALOR DEL BIEN]</w:t>
            </w:r>
          </w:p>
        </w:tc>
      </w:tr>
      <w:tr>
        <w:tc>
          <w:tcPr>
            <w:tcW w:type="dxa" w:w="5040"/>
            <w:vAlign w:val="center"/>
          </w:tcPr>
          <w:p>
            <w:pPr>
              <w:spacing w:after="0" w:before="0" w:line="216" w:lineRule="auto"/>
            </w:pPr>
            <w:r>
              <w:rPr>
                <w:rFonts w:ascii="Arial" w:hAnsi="Arial"/>
                <w:b/>
                <w:sz w:val="17"/>
              </w:rPr>
              <w:t>Valor del IVA pagado</w:t>
            </w:r>
          </w:p>
        </w:tc>
        <w:tc>
          <w:tcPr>
            <w:tcW w:type="dxa" w:w="5040"/>
            <w:vAlign w:val="center"/>
          </w:tcPr>
          <w:p>
            <w:pPr>
              <w:spacing w:after="0" w:before="0" w:line="216" w:lineRule="auto"/>
            </w:pPr>
            <w:r>
              <w:rPr>
                <w:rFonts w:ascii="Arial" w:hAnsi="Arial"/>
                <w:sz w:val="17"/>
              </w:rPr>
              <w:t>$[VALOR IVA]</w:t>
            </w:r>
          </w:p>
        </w:tc>
      </w:tr>
      <w:tr>
        <w:tc>
          <w:tcPr>
            <w:tcW w:type="dxa" w:w="5040"/>
            <w:vAlign w:val="center"/>
          </w:tcPr>
          <w:p>
            <w:pPr>
              <w:spacing w:after="0" w:before="0" w:line="216" w:lineRule="auto"/>
            </w:pPr>
            <w:r>
              <w:rPr>
                <w:rFonts w:ascii="Arial" w:hAnsi="Arial"/>
                <w:b/>
                <w:sz w:val="17"/>
              </w:rPr>
              <w:t>Descripción del bien</w:t>
            </w:r>
          </w:p>
        </w:tc>
        <w:tc>
          <w:tcPr>
            <w:tcW w:type="dxa" w:w="5040"/>
            <w:vAlign w:val="center"/>
          </w:tcPr>
          <w:p>
            <w:pPr>
              <w:spacing w:after="0" w:before="0" w:line="216" w:lineRule="auto"/>
            </w:pPr>
            <w:r>
              <w:rPr>
                <w:rFonts w:ascii="Arial" w:hAnsi="Arial"/>
                <w:sz w:val="17"/>
              </w:rPr>
              <w:t>[DESCRIPCIÓN DEL VEHÍCULO SEGÚN FACTURA]</w:t>
            </w:r>
          </w:p>
        </w:tc>
      </w:tr>
    </w:tbl>
    <w:p>
      <w:pPr>
        <w:spacing w:after="60" w:before="0" w:line="240" w:lineRule="auto"/>
        <w:ind w:left="317" w:hanging="317"/>
      </w:pPr>
      <w:r>
        <w:rPr>
          <w:rFonts w:ascii="Arial" w:hAnsi="Arial"/>
          <w:b w:val="0"/>
        </w:rPr>
        <w:t>5. Que no he solicitado ni obtenido previamente devolución o compensación alguna por el IVA pagado en la adquisición del vehículo antes identificado.</w:t>
      </w:r>
    </w:p>
    <w:p>
      <w:pPr>
        <w:spacing w:after="60" w:before="0" w:line="240" w:lineRule="auto"/>
        <w:ind w:left="317" w:hanging="317"/>
      </w:pPr>
      <w:r>
        <w:rPr>
          <w:rFonts w:ascii="Arial" w:hAnsi="Arial"/>
          <w:b w:val="0"/>
        </w:rPr>
        <w:t>6. Que el IVA solicitado en devolución no ha sido tratado como mayor valor del costo, ni como deducción en el impuesto sobre la renta, ni como impuesto descontable en IVA.</w:t>
      </w:r>
    </w:p>
    <w:p>
      <w:pPr>
        <w:spacing w:after="60" w:before="0" w:line="240" w:lineRule="auto"/>
        <w:ind w:left="317" w:hanging="317"/>
      </w:pPr>
      <w:r>
        <w:rPr>
          <w:rFonts w:ascii="Arial" w:hAnsi="Arial"/>
          <w:b w:val="0"/>
        </w:rPr>
        <w:t>7. Que la presente declaración se realiza para efectos de dar cumplimiento a lo indicado en el CONCEPTO-000673-int-0063 del 16 de enero de 2026 UPME / DIAN, en relación con la solicitud de devolución del IVA pagado por la adquisición de vehículos eléctricos o híbridos certificados por la UPME.</w:t>
      </w:r>
    </w:p>
    <w:p>
      <w:pPr>
        <w:spacing w:after="100" w:before="0" w:line="240" w:lineRule="auto"/>
      </w:pPr>
      <w:r>
        <w:rPr>
          <w:rFonts w:ascii="Arial" w:hAnsi="Arial"/>
          <w:b w:val="0"/>
        </w:rPr>
        <w:t>Declaro que la información aquí consignada es cierta y verificable, y que entiendo las consecuencias legales derivadas de faltar a la verdad en una declaración rendida bajo la gravedad de juramento.</w:t>
      </w:r>
    </w:p>
    <w:p>
      <w:pPr>
        <w:spacing w:after="160" w:before="0" w:line="240" w:lineRule="auto"/>
      </w:pPr>
      <w:r>
        <w:rPr>
          <w:rFonts w:ascii="Arial" w:hAnsi="Arial"/>
          <w:b w:val="0"/>
        </w:rPr>
        <w:t>En constancia, se firma en [CIUDAD], a los [DÍA] días del mes de [MES] de [AÑO].</w:t>
      </w:r>
    </w:p>
    <w:p>
      <w:pPr>
        <w:spacing w:after="20" w:before="0" w:line="240" w:lineRule="auto"/>
      </w:pPr>
      <w:r>
        <w:rPr>
          <w:rFonts w:ascii="Arial" w:hAnsi="Arial"/>
          <w:b w:val="0"/>
        </w:rPr>
        <w:t>Firma: _______________________________</w:t>
      </w:r>
    </w:p>
    <w:p>
      <w:pPr>
        <w:spacing w:after="20" w:before="0" w:line="240" w:lineRule="auto"/>
      </w:pPr>
      <w:r>
        <w:rPr>
          <w:rFonts w:ascii="Arial" w:hAnsi="Arial"/>
          <w:b/>
        </w:rPr>
        <w:t>[NOMBRE COMPLETO]</w:t>
      </w:r>
    </w:p>
    <w:p>
      <w:pPr>
        <w:spacing w:after="20" w:before="0" w:line="240" w:lineRule="auto"/>
      </w:pPr>
      <w:r>
        <w:rPr>
          <w:rFonts w:ascii="Arial" w:hAnsi="Arial"/>
          <w:b w:val="0"/>
        </w:rPr>
        <w:t>C.C. No. [NÚMERO] de [CIUDAD]</w:t>
      </w:r>
    </w:p>
    <w:p>
      <w:pPr>
        <w:spacing w:after="20" w:before="0" w:line="240" w:lineRule="auto"/>
      </w:pPr>
      <w:r>
        <w:rPr>
          <w:rFonts w:ascii="Arial" w:hAnsi="Arial"/>
          <w:b w:val="0"/>
        </w:rPr>
        <w:t>Dirección: [DIRECCIÓN]</w:t>
      </w:r>
    </w:p>
    <w:p>
      <w:pPr>
        <w:spacing w:after="20" w:before="0" w:line="240" w:lineRule="auto"/>
      </w:pPr>
      <w:r>
        <w:rPr>
          <w:rFonts w:ascii="Arial" w:hAnsi="Arial"/>
          <w:b w:val="0"/>
        </w:rPr>
        <w:t>Teléfono: [TELÉFONO]</w:t>
      </w:r>
    </w:p>
    <w:p>
      <w:pPr>
        <w:spacing w:after="20" w:before="0" w:line="240" w:lineRule="auto"/>
      </w:pPr>
      <w:r>
        <w:rPr>
          <w:rFonts w:ascii="Arial" w:hAnsi="Arial"/>
          <w:b w:val="0"/>
        </w:rPr>
        <w:t>Correo electrónico: [EMAIL]</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Documento preparado para solicitud de devolución de IVA - Concepto 000673 int. 0063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Declaración juramentada devolución IVA UPME DIAN</dc:title>
  <dc:subject/>
  <dc:creator/>
  <cp:keywords/>
  <dc:description/>
  <cp:lastModifiedBy/>
  <cp:revision>1</cp:revision>
  <dcterms:created xsi:type="dcterms:W3CDTF">2013-12-23T23:15:00Z</dcterms:created>
  <dcterms:modified xsi:type="dcterms:W3CDTF">2013-12-23T23:15:00Z</dcterms:modified>
  <cp:category/>
</cp:coreProperties>
</file>